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480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Hello from klword.</w:t>
      </w:r>
    </w:p>
    <w:p>
      <w:pPr>
        <w:spacing w:line="360" w:lineRule="auto"/>
        <w:ind w:firstLine="480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4"/>
                <w:u w:val="none"/>
              </w:rPr>
              <w:t>Key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4"/>
                <w:u w:val="none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4"/>
                <w:u w:val="none"/>
              </w:rPr>
              <w:t>Example</w:t>
            </w:r>
          </w:p>
        </w:tc>
        <w:tc>
          <w:tcPr>
            <w:tcW w:type="dxa" w:w="4320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4"/>
                <w:u w:val="none"/>
              </w:rPr>
              <w:t>123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