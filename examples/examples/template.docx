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text }}</w:t>
      </w:r>
    </w:p>
    <w:p>
      <w:r>
        <w:t>{{ image }}</w:t>
      </w:r>
    </w:p>
    <w:p>
      <w:r>
        <w:t>{{ table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